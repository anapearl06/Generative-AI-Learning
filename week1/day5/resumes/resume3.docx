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B365D"/>
          <w:sz w:val="48"/>
        </w:rPr>
        <w:t>JOHN DOE</w:t>
      </w:r>
    </w:p>
    <w:p>
      <w:pPr>
        <w:spacing w:after="160"/>
        <w:jc w:val="center"/>
      </w:pPr>
      <w:r>
        <w:rPr>
          <w:i/>
          <w:color w:val="5C768D"/>
          <w:sz w:val="26"/>
        </w:rPr>
        <w:t>Full Stack Software Developer</w:t>
      </w:r>
    </w:p>
    <w:p>
      <w:pPr>
        <w:spacing w:after="360"/>
        <w:jc w:val="center"/>
      </w:pPr>
      <w:r>
        <w:rPr>
          <w:sz w:val="19"/>
        </w:rPr>
        <w:t>+91 98765 43210  |  john.doe@email.com  |  linkedin.com/in/johndoe  |  github.com/johndoe</w:t>
      </w:r>
    </w:p>
    <w:p>
      <w:pPr>
        <w:keepNext/>
        <w:spacing w:before="280" w:after="120"/>
        <w:pBdr>
          <w:bottom w:val="single" w:sz="12" w:space="4" w:color="1B365D"/>
        </w:pBdr>
      </w:pPr>
      <w:r>
        <w:rPr>
          <w:b/>
          <w:color w:val="1B365D"/>
          <w:sz w:val="24"/>
        </w:rPr>
        <w:t>PROFESSIONAL SUMMARY</w:t>
      </w:r>
    </w:p>
    <w:p>
      <w:pPr>
        <w:spacing w:after="160" w:line="276" w:lineRule="auto"/>
      </w:pPr>
      <w:r>
        <w:t>Detail-oriented and innovative Software Developer with over 3 years of experience in designing, building, and deploying robust web applications. Proficient in modern JavaScript frameworks and cloud infrastructure.</w:t>
      </w:r>
    </w:p>
    <w:p>
      <w:pPr>
        <w:keepNext/>
        <w:spacing w:before="280" w:after="120"/>
        <w:pBdr>
          <w:bottom w:val="single" w:sz="12" w:space="4" w:color="1B365D"/>
        </w:pBdr>
      </w:pPr>
      <w:r>
        <w:rPr>
          <w:b/>
          <w:color w:val="1B365D"/>
          <w:sz w:val="24"/>
        </w:rPr>
        <w:t>TECHNICAL SKILLS</w:t>
      </w:r>
    </w:p>
    <w:p>
      <w:pPr>
        <w:spacing w:after="80"/>
        <w:ind w:left="288"/>
      </w:pPr>
      <w:r>
        <w:rPr>
          <w:b/>
        </w:rPr>
        <w:t xml:space="preserve">•  Languages: </w:t>
      </w:r>
      <w:r>
        <w:t>JavaScript (ES6+), TypeScript, Python, HTML5, CSS3, SQL</w:t>
      </w:r>
    </w:p>
    <w:p>
      <w:pPr>
        <w:spacing w:after="80"/>
        <w:ind w:left="288"/>
      </w:pPr>
      <w:r>
        <w:rPr>
          <w:b/>
        </w:rPr>
        <w:t xml:space="preserve">•  Frameworks &amp; Libraries: </w:t>
      </w:r>
      <w:r>
        <w:t>React.js, Next.js, Node.js, Express.js, Tailwind CSS</w:t>
      </w:r>
    </w:p>
    <w:p>
      <w:pPr>
        <w:spacing w:after="80"/>
        <w:ind w:left="288"/>
      </w:pPr>
      <w:r>
        <w:rPr>
          <w:b/>
        </w:rPr>
        <w:t xml:space="preserve">•  Databases &amp; Tools: </w:t>
      </w:r>
      <w:r>
        <w:t>MongoDB, PostgreSQL, Redis, Docker, Git, AWS (S3, EC2)</w:t>
      </w:r>
    </w:p>
    <w:p>
      <w:pPr>
        <w:keepNext/>
        <w:spacing w:before="280" w:after="120"/>
        <w:pBdr>
          <w:bottom w:val="single" w:sz="12" w:space="4" w:color="1B365D"/>
        </w:pBdr>
      </w:pPr>
      <w:r>
        <w:rPr>
          <w:b/>
          <w:color w:val="1B365D"/>
          <w:sz w:val="24"/>
        </w:rPr>
        <w:t>PROFESSIONAL EXPERIENCE</w:t>
      </w:r>
    </w:p>
    <w:p>
      <w:pPr>
        <w:keepNext/>
        <w:spacing w:before="120" w:after="40"/>
      </w:pPr>
      <w:r>
        <w:rPr>
          <w:b/>
        </w:rPr>
        <w:t>Software Engineer</w:t>
      </w:r>
      <w:r>
        <w:t xml:space="preserve">  |  TechSolutions Pvt. Ltd., New Delhi</w:t>
      </w:r>
      <w:r>
        <w:tab/>
        <w:tab/>
        <w:t>June 2024 – Present</w:t>
      </w:r>
    </w:p>
    <w:p>
      <w:pPr>
        <w:pStyle w:val="ListBullet"/>
        <w:spacing w:after="60"/>
        <w:ind w:left="576"/>
      </w:pPr>
      <w:r>
        <w:t>Developed and maintained scalable web applications using React.js and Node.js, improving page load speeds by 25%.</w:t>
      </w:r>
    </w:p>
    <w:p>
      <w:pPr>
        <w:pStyle w:val="ListBullet"/>
        <w:spacing w:after="60"/>
        <w:ind w:left="576"/>
      </w:pPr>
      <w:r>
        <w:t>Collaborated with cross-functional teams to migrate a legacy monolithic application into a microservices architecture.</w:t>
      </w:r>
    </w:p>
    <w:p>
      <w:pPr>
        <w:pStyle w:val="ListBullet"/>
        <w:spacing w:after="60"/>
        <w:ind w:left="576"/>
      </w:pPr>
      <w:r>
        <w:t>Implemented automated testing using Jest and Cypress, reducing production bugs by 15%.</w:t>
      </w:r>
    </w:p>
    <w:p>
      <w:pPr>
        <w:pStyle w:val="ListBullet"/>
        <w:spacing w:after="60"/>
        <w:ind w:left="576"/>
      </w:pPr>
      <w:r>
        <w:t>Optimized complex database queries in PostgreSQL, leading to a 30% reduction in API response times.</w:t>
      </w:r>
    </w:p>
    <w:p>
      <w:pPr>
        <w:keepNext/>
        <w:spacing w:before="120" w:after="40"/>
      </w:pPr>
      <w:r>
        <w:rPr>
          <w:b/>
        </w:rPr>
        <w:t>Junior Web Developer</w:t>
      </w:r>
      <w:r>
        <w:t xml:space="preserve">  |  Innovate Digital, Remote</w:t>
      </w:r>
      <w:r>
        <w:tab/>
        <w:tab/>
        <w:t>Jan 2023 – May 2024</w:t>
      </w:r>
    </w:p>
    <w:p>
      <w:pPr>
        <w:pStyle w:val="ListBullet"/>
        <w:spacing w:after="60"/>
        <w:ind w:left="576"/>
      </w:pPr>
      <w:r>
        <w:t>Built and deployed responsive landing pages and e-commerce dashboards using HTML, CSS, and Tailwind CSS.</w:t>
      </w:r>
    </w:p>
    <w:p>
      <w:pPr>
        <w:pStyle w:val="ListBullet"/>
        <w:spacing w:after="60"/>
        <w:ind w:left="576"/>
      </w:pPr>
      <w:r>
        <w:t>Integrated third-party payment gateways (Stripe, Razorpay) and OAuth 2.0 authentication systems.</w:t>
      </w:r>
    </w:p>
    <w:p>
      <w:pPr>
        <w:pStyle w:val="ListBullet"/>
        <w:spacing w:after="60"/>
        <w:ind w:left="576"/>
      </w:pPr>
      <w:r>
        <w:t>Assisted senior developers in thorough code reviews and resolved critical front-end UI/UX cross-browser bugs.</w:t>
      </w:r>
    </w:p>
    <w:p>
      <w:pPr>
        <w:keepNext/>
        <w:spacing w:before="280" w:after="120"/>
        <w:pBdr>
          <w:bottom w:val="single" w:sz="12" w:space="4" w:color="1B365D"/>
        </w:pBdr>
      </w:pPr>
      <w:r>
        <w:rPr>
          <w:b/>
          <w:color w:val="1B365D"/>
          <w:sz w:val="24"/>
        </w:rPr>
        <w:t>KEY PROJECTS</w:t>
      </w:r>
    </w:p>
    <w:p>
      <w:pPr>
        <w:keepNext/>
        <w:spacing w:before="120" w:after="40"/>
      </w:pPr>
      <w:r>
        <w:rPr>
          <w:b/>
        </w:rPr>
        <w:t>E-Commerce Platform (Full Stack)</w:t>
      </w:r>
      <w:r>
        <w:t xml:space="preserve"> (MongoDB, Express, React, Node)</w:t>
      </w:r>
    </w:p>
    <w:p>
      <w:pPr>
        <w:pStyle w:val="ListBullet"/>
        <w:spacing w:after="60"/>
        <w:ind w:left="576"/>
      </w:pPr>
      <w:r>
        <w:t>Built a fully functional e-commerce ecosystem with JWT secure authentication and dynamic product catalogs.</w:t>
      </w:r>
    </w:p>
    <w:p>
      <w:pPr>
        <w:pStyle w:val="ListBullet"/>
        <w:spacing w:after="60"/>
        <w:ind w:left="576"/>
      </w:pPr>
      <w:r>
        <w:t>Deployed front-end infrastructure on Vercel and backend microservices on AWS EC2 instances.</w:t>
      </w:r>
    </w:p>
    <w:p>
      <w:pPr>
        <w:keepNext/>
        <w:spacing w:before="280" w:after="120"/>
        <w:pBdr>
          <w:bottom w:val="single" w:sz="12" w:space="4" w:color="1B365D"/>
        </w:pBdr>
      </w:pPr>
      <w:r>
        <w:rPr>
          <w:b/>
          <w:color w:val="1B365D"/>
          <w:sz w:val="24"/>
        </w:rPr>
        <w:t>EDUCATION</w:t>
      </w:r>
    </w:p>
    <w:p>
      <w:pPr>
        <w:spacing w:after="80"/>
      </w:pPr>
      <w:r>
        <w:rPr>
          <w:b/>
        </w:rPr>
        <w:t>B.Tech in Computer Science</w:t>
      </w:r>
      <w:r>
        <w:t xml:space="preserve"> — XYZ Technical University, India (2022)</w:t>
      </w:r>
      <w:r>
        <w:t xml:space="preserve"> | Score: 8.5 CGPA</w:t>
      </w:r>
    </w:p>
    <w:p>
      <w:pPr>
        <w:keepNext/>
        <w:spacing w:before="280" w:after="120"/>
        <w:pBdr>
          <w:bottom w:val="single" w:sz="12" w:space="4" w:color="1B365D"/>
        </w:pBdr>
      </w:pPr>
      <w:r>
        <w:rPr>
          <w:b/>
          <w:color w:val="1B365D"/>
          <w:sz w:val="24"/>
        </w:rPr>
        <w:t>CERTIFICATIONS</w:t>
      </w:r>
    </w:p>
    <w:p>
      <w:pPr>
        <w:pStyle w:val="ListBullet"/>
        <w:spacing w:after="60"/>
        <w:ind w:left="576"/>
      </w:pPr>
      <w:r>
        <w:t>AWS Certified Developer – Associate (2025)</w:t>
      </w:r>
    </w:p>
    <w:p>
      <w:pPr>
        <w:pStyle w:val="ListBullet"/>
        <w:spacing w:after="60"/>
        <w:ind w:left="576"/>
      </w:pPr>
      <w:r>
        <w:t>Meta Front-End Developer Professional Certificate (2023)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