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B365D"/>
          <w:sz w:val="48"/>
        </w:rPr>
        <w:t>JANE SMITH</w:t>
      </w:r>
    </w:p>
    <w:p>
      <w:pPr>
        <w:spacing w:after="160"/>
        <w:jc w:val="center"/>
      </w:pPr>
      <w:r>
        <w:rPr>
          <w:i/>
          <w:color w:val="5C768D"/>
          <w:sz w:val="26"/>
        </w:rPr>
        <w:t>Frontend Web Developer</w:t>
      </w:r>
    </w:p>
    <w:p>
      <w:pPr>
        <w:spacing w:after="360"/>
        <w:jc w:val="center"/>
      </w:pPr>
      <w:r>
        <w:rPr>
          <w:sz w:val="19"/>
        </w:rPr>
        <w:t>+91 98765 43211  |  jane.smith@email.com  |  linkedin.com/in/janesmith  |  github.com/janesmith</w:t>
      </w:r>
    </w:p>
    <w:p>
      <w:pPr>
        <w:keepNext/>
        <w:spacing w:before="280" w:after="120"/>
        <w:pBdr>
          <w:bottom w:val="single" w:sz="12" w:space="4" w:color="1B365D"/>
        </w:pBdr>
      </w:pPr>
      <w:r>
        <w:rPr>
          <w:b/>
          <w:color w:val="1B365D"/>
          <w:sz w:val="24"/>
        </w:rPr>
        <w:t>PROFESSIONAL SUMMARY</w:t>
      </w:r>
    </w:p>
    <w:p>
      <w:pPr>
        <w:spacing w:after="160" w:line="276" w:lineRule="auto"/>
      </w:pPr>
      <w:r>
        <w:t>Enthusiastic and creative Frontend Developer graduate with a solid foundation in building modern, responsive, and performance-optimized web interfaces. Quick learner dedicated to writing elegant and highly maintainable code.</w:t>
      </w:r>
    </w:p>
    <w:p>
      <w:pPr>
        <w:keepNext/>
        <w:spacing w:before="280" w:after="120"/>
        <w:pBdr>
          <w:bottom w:val="single" w:sz="12" w:space="4" w:color="1B365D"/>
        </w:pBdr>
      </w:pPr>
      <w:r>
        <w:rPr>
          <w:b/>
          <w:color w:val="1B365D"/>
          <w:sz w:val="24"/>
        </w:rPr>
        <w:t>TECHNICAL SKILLS</w:t>
      </w:r>
    </w:p>
    <w:p>
      <w:pPr>
        <w:spacing w:after="80"/>
        <w:ind w:left="288"/>
      </w:pPr>
      <w:r>
        <w:rPr>
          <w:b/>
        </w:rPr>
        <w:t xml:space="preserve">•  Front-End Stack: </w:t>
      </w:r>
      <w:r>
        <w:t>JavaScript (ES6+), React.js, HTML5, CSS3, Tailwind CSS, Bootstrap</w:t>
      </w:r>
    </w:p>
    <w:p>
      <w:pPr>
        <w:spacing w:after="80"/>
        <w:ind w:left="288"/>
      </w:pPr>
      <w:r>
        <w:rPr>
          <w:b/>
        </w:rPr>
        <w:t xml:space="preserve">•  Tools &amp; Utilities: </w:t>
      </w:r>
      <w:r>
        <w:t>Git, GitHub, VS Code, Postman, Webpack, Figma (UI/UX Translation)</w:t>
      </w:r>
    </w:p>
    <w:p>
      <w:pPr>
        <w:spacing w:after="80"/>
        <w:ind w:left="288"/>
      </w:pPr>
      <w:r>
        <w:rPr>
          <w:b/>
        </w:rPr>
        <w:t xml:space="preserve">•  Familiar/Basic Knowledge: </w:t>
      </w:r>
      <w:r>
        <w:t>Node.js, Express.js, MongoDB, RESTful APIs</w:t>
      </w:r>
    </w:p>
    <w:p>
      <w:pPr>
        <w:keepNext/>
        <w:spacing w:before="280" w:after="120"/>
        <w:pBdr>
          <w:bottom w:val="single" w:sz="12" w:space="4" w:color="1B365D"/>
        </w:pBdr>
      </w:pPr>
      <w:r>
        <w:rPr>
          <w:b/>
          <w:color w:val="1B365D"/>
          <w:sz w:val="24"/>
        </w:rPr>
        <w:t>PROFESSIONAL EXPERIENCE</w:t>
      </w:r>
    </w:p>
    <w:p>
      <w:pPr>
        <w:keepNext/>
        <w:spacing w:before="120" w:after="40"/>
      </w:pPr>
      <w:r>
        <w:rPr>
          <w:b/>
        </w:rPr>
        <w:t>Frontend Web Developer Intern</w:t>
      </w:r>
      <w:r>
        <w:t xml:space="preserve">  |  PixelCraft Studios, New Delhi</w:t>
      </w:r>
      <w:r>
        <w:tab/>
        <w:tab/>
        <w:t>July 2025 – Dec 2025</w:t>
      </w:r>
    </w:p>
    <w:p>
      <w:pPr>
        <w:pStyle w:val="ListBullet"/>
        <w:spacing w:after="60"/>
        <w:ind w:left="576"/>
      </w:pPr>
      <w:r>
        <w:t>Developed interactive and user-centric UI components using React.js, enhancing the overall user engagement by 15%.</w:t>
      </w:r>
    </w:p>
    <w:p>
      <w:pPr>
        <w:pStyle w:val="ListBullet"/>
        <w:spacing w:after="60"/>
        <w:ind w:left="576"/>
      </w:pPr>
      <w:r>
        <w:t>Translated high-fidelity Figma mockups into clean, production-ready, and responsive HTML/CSS/Tailwind code.</w:t>
      </w:r>
    </w:p>
    <w:p>
      <w:pPr>
        <w:pStyle w:val="ListBullet"/>
        <w:spacing w:after="60"/>
        <w:ind w:left="576"/>
      </w:pPr>
      <w:r>
        <w:t>Worked closely with backend engineers to integrate RESTful API endpoints with front-end components.</w:t>
      </w:r>
    </w:p>
    <w:p>
      <w:pPr>
        <w:keepNext/>
        <w:spacing w:before="280" w:after="120"/>
        <w:pBdr>
          <w:bottom w:val="single" w:sz="12" w:space="4" w:color="1B365D"/>
        </w:pBdr>
      </w:pPr>
      <w:r>
        <w:rPr>
          <w:b/>
          <w:color w:val="1B365D"/>
          <w:sz w:val="24"/>
        </w:rPr>
        <w:t>KEY PROJECTS</w:t>
      </w:r>
    </w:p>
    <w:p>
      <w:pPr>
        <w:keepNext/>
        <w:spacing w:before="120" w:after="40"/>
      </w:pPr>
      <w:r>
        <w:rPr>
          <w:b/>
        </w:rPr>
        <w:t>Task Management Dashboard</w:t>
      </w:r>
      <w:r>
        <w:t xml:space="preserve"> (React.js, Redux Toolkit, CSS3)</w:t>
      </w:r>
    </w:p>
    <w:p>
      <w:pPr>
        <w:pStyle w:val="ListBullet"/>
        <w:spacing w:after="60"/>
        <w:ind w:left="576"/>
      </w:pPr>
      <w:r>
        <w:t>Created a visual productivity Kanban board application featuring full drag-and-drop task manipulation workflow.</w:t>
      </w:r>
    </w:p>
    <w:p>
      <w:pPr>
        <w:pStyle w:val="ListBullet"/>
        <w:spacing w:after="60"/>
        <w:ind w:left="576"/>
      </w:pPr>
      <w:r>
        <w:t>Implemented local storage state persistence to maintain user tasks seamlessly across browser refreshes.</w:t>
      </w:r>
    </w:p>
    <w:p>
      <w:pPr>
        <w:keepNext/>
        <w:spacing w:before="120" w:after="40"/>
      </w:pPr>
      <w:r>
        <w:rPr>
          <w:b/>
        </w:rPr>
        <w:t>Interactive Weather Forecast App</w:t>
      </w:r>
      <w:r>
        <w:t xml:space="preserve"> (JavaScript, OpenWeather API)</w:t>
      </w:r>
    </w:p>
    <w:p>
      <w:pPr>
        <w:pStyle w:val="ListBullet"/>
        <w:spacing w:after="60"/>
        <w:ind w:left="576"/>
      </w:pPr>
      <w:r>
        <w:t>Designed a clean weather forecasting app fetching real-time asynchronous data based on user geographical input.</w:t>
      </w:r>
    </w:p>
    <w:p>
      <w:pPr>
        <w:keepNext/>
        <w:spacing w:before="280" w:after="120"/>
        <w:pBdr>
          <w:bottom w:val="single" w:sz="12" w:space="4" w:color="1B365D"/>
        </w:pBdr>
      </w:pPr>
      <w:r>
        <w:rPr>
          <w:b/>
          <w:color w:val="1B365D"/>
          <w:sz w:val="24"/>
        </w:rPr>
        <w:t>EDUCATION</w:t>
      </w:r>
    </w:p>
    <w:p>
      <w:pPr>
        <w:spacing w:after="80"/>
      </w:pPr>
      <w:r>
        <w:rPr>
          <w:b/>
        </w:rPr>
        <w:t>Bachelor of Computer Applications (BCA)</w:t>
      </w:r>
      <w:r>
        <w:t xml:space="preserve"> — ABC University, New Delhi (2025)</w:t>
      </w:r>
      <w:r>
        <w:t xml:space="preserve"> | Score: 82%</w:t>
      </w:r>
    </w:p>
    <w:p>
      <w:pPr>
        <w:keepNext/>
        <w:spacing w:before="280" w:after="120"/>
        <w:pBdr>
          <w:bottom w:val="single" w:sz="12" w:space="4" w:color="1B365D"/>
        </w:pBdr>
      </w:pPr>
      <w:r>
        <w:rPr>
          <w:b/>
          <w:color w:val="1B365D"/>
          <w:sz w:val="24"/>
        </w:rPr>
        <w:t>CERTIFICATIONS</w:t>
      </w:r>
    </w:p>
    <w:p>
      <w:pPr>
        <w:pStyle w:val="ListBullet"/>
        <w:spacing w:after="60"/>
        <w:ind w:left="576"/>
      </w:pPr>
      <w:r>
        <w:t>Namaste React Completion Certificate by ZeroToMastery (2025)</w:t>
      </w:r>
    </w:p>
    <w:p>
      <w:pPr>
        <w:pStyle w:val="ListBullet"/>
        <w:spacing w:after="60"/>
        <w:ind w:left="576"/>
      </w:pPr>
      <w:r>
        <w:t>Advanced JavaScript - Udemy Certification (2024)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